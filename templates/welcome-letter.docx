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6"/>
        </w:rPr>
        <w:t>{{seller.name}}</w:t>
      </w:r>
    </w:p>
    <w:p>
      <w:pPr>
        <w:spacing w:after="0" w:before="0"/>
      </w:pPr>
      <w:r>
        <w:rPr>
          <w:b w:val="0"/>
          <w:color w:val="6B6963"/>
        </w:rPr>
        <w:t>{{seller.address}}</w:t>
      </w:r>
    </w:p>
    <w:p>
      <w:pPr>
        <w:spacing w:after="480" w:before="0"/>
      </w:pPr>
      <w:r>
        <w:rPr>
          <w:b w:val="0"/>
          <w:color w:val="6B6963"/>
        </w:rPr>
        <w:t>{{seller.email}}</w:t>
      </w:r>
    </w:p>
    <w:p>
      <w:pPr>
        <w:spacing w:after="360" w:before="0"/>
      </w:pPr>
      <w:r>
        <w:rPr>
          <w:b w:val="0"/>
        </w:rPr>
        <w:t>{{etch.date}}</w:t>
      </w:r>
    </w:p>
    <w:p>
      <w:pPr>
        <w:spacing w:after="0" w:before="0"/>
      </w:pPr>
      <w:r>
        <w:rPr>
          <w:b w:val="0"/>
        </w:rPr>
        <w:t>{{customer.name}}</w:t>
      </w:r>
    </w:p>
    <w:p>
      <w:pPr>
        <w:spacing w:after="0" w:before="0"/>
      </w:pPr>
      <w:r>
        <w:rPr>
          <w:b w:val="0"/>
        </w:rPr>
        <w:t>{{customer.address.street}}</w:t>
      </w:r>
    </w:p>
    <w:p>
      <w:pPr>
        <w:spacing w:after="360" w:before="0"/>
      </w:pPr>
      <w:r>
        <w:rPr>
          <w:b w:val="0"/>
        </w:rPr>
        <w:t>{{customer.address.town}} {{customer.address.postcode}}</w:t>
      </w:r>
    </w:p>
    <w:p>
      <w:pPr>
        <w:spacing w:after="200" w:before="0"/>
      </w:pPr>
      <w:r>
        <w:rPr>
          <w:b w:val="0"/>
        </w:rPr>
        <w:t>Dear {{customer.contact.firstName}},</w:t>
      </w:r>
    </w:p>
    <w:p>
      <w:pPr>
        <w:spacing w:after="200" w:before="0"/>
      </w:pPr>
      <w:r>
        <w:rPr>
          <w:b w:val="0"/>
        </w:rPr>
        <w:t>Welcome to {{seller.name}}. Your account is now open and your account number is {{customer.accountNumber}}.</w:t>
      </w:r>
    </w:p>
    <w:p>
      <w:pPr>
        <w:spacing w:after="200" w:before="0"/>
      </w:pPr>
      <w:r>
        <w:rPr>
          <w:b w:val="0"/>
        </w:rPr>
        <w:t>Your account manager is {{manager.name}}. You can reach them at {{manager.email}} or on {{manager.phone | "020 7946 0000, the main studio line"}}. We will contact you by {{customer.contact.preferredChannel | "email"}} unless you tell us otherwise.</w:t>
      </w:r>
    </w:p>
    <w:p>
      <w:pPr>
        <w:spacing w:after="360" w:before="0"/>
      </w:pPr>
      <w:r>
        <w:rPr>
          <w:b w:val="0"/>
        </w:rPr>
        <w:t>We look forward to working with you.</w:t>
      </w:r>
    </w:p>
    <w:p>
      <w:pPr>
        <w:spacing w:after="480" w:before="0"/>
      </w:pPr>
      <w:r>
        <w:rPr>
          <w:b w:val="0"/>
        </w:rPr>
        <w:t>Kind regards,</w:t>
      </w:r>
    </w:p>
    <w:p>
      <w:pPr>
        <w:spacing w:after="0" w:before="0"/>
      </w:pPr>
      <w:r>
        <w:rPr>
          <w:b w:val="0"/>
        </w:rPr>
        <w:t>{{manager.name}}</w:t>
      </w:r>
    </w:p>
    <w:p>
      <w:pPr>
        <w:spacing w:after="720" w:before="0"/>
      </w:pPr>
      <w:r>
        <w:rPr>
          <w:b w:val="0"/>
          <w:color w:val="6B6963"/>
        </w:rPr>
        <w:t>{{manager.title | "Account manager"}}</w:t>
      </w:r>
    </w:p>
    <w:p>
      <w:pPr>
        <w:spacing w:after="0" w:before="0"/>
      </w:pPr>
      <w:r>
        <w:rPr>
          <w:b w:val="0"/>
          <w:color w:val="6B6963"/>
          <w:sz w:val="16"/>
        </w:rPr>
        <w:t>Produced by ETCH {{etch.version}} as {{etch.format}}.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letter</dc:title>
  <dc:creator>ETCH Labs</dc:creator>
  <cp:lastModifiedBy>ETCH Labs</cp:lastModifiedBy>
</cp:coreProperties>
</file>