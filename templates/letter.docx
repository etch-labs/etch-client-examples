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 w:before="0"/>
      </w:pPr>
      <w:r>
        <w:rPr>
          <w:b/>
          <w:sz w:val="26"/>
        </w:rPr>
        <w:t>{{senderName}}</w:t>
      </w:r>
    </w:p>
    <w:p>
      <w:pPr>
        <w:spacing w:after="360" w:before="0"/>
      </w:pPr>
      <w:r>
        <w:rPr>
          <w:b w:val="0"/>
        </w:rPr>
        <w:t>{{date}}</w:t>
      </w:r>
    </w:p>
    <w:p>
      <w:pPr>
        <w:spacing w:after="0" w:before="0"/>
      </w:pPr>
      <w:r>
        <w:rPr>
          <w:b w:val="0"/>
        </w:rPr>
        <w:t>{{recipientName}}</w:t>
      </w:r>
    </w:p>
    <w:p>
      <w:pPr>
        <w:spacing w:after="360" w:before="0"/>
      </w:pPr>
      <w:r>
        <w:rPr>
          <w:b w:val="0"/>
        </w:rPr>
        <w:t>{{recipientAddress}}</w:t>
      </w:r>
    </w:p>
    <w:p>
      <w:pPr>
        <w:spacing w:after="200" w:before="0"/>
      </w:pPr>
      <w:r>
        <w:rPr>
          <w:b w:val="0"/>
        </w:rPr>
        <w:t>Dear {{recipientName}},</w:t>
      </w:r>
    </w:p>
    <w:p>
      <w:pPr>
        <w:spacing w:after="360" w:before="0"/>
      </w:pPr>
      <w:r>
        <w:rPr>
          <w:b w:val="0"/>
        </w:rPr>
        <w:t>{{body}}</w:t>
      </w:r>
    </w:p>
    <w:p>
      <w:pPr>
        <w:spacing w:after="480" w:before="0"/>
      </w:pPr>
      <w:r>
        <w:rPr>
          <w:b w:val="0"/>
        </w:rPr>
        <w:t>Kind regards,</w:t>
      </w:r>
    </w:p>
    <w:p>
      <w:pPr>
        <w:spacing w:after="0" w:before="0"/>
      </w:pPr>
      <w:r>
        <w:rPr>
          <w:b w:val="0"/>
        </w:rPr>
        <w:t>{{senderName}}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color w:val="1F1E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creator>ETCH Labs</dc:creator>
  <cp:lastModifiedBy>ETCH Labs</cp:lastModifiedBy>
</cp:coreProperties>
</file>