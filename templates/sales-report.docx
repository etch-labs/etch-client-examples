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5273"/>
        <w:gridCol w:w="4139"/>
      </w:tblGrid>
      <w:tr>
        <w:tc>
          <w:tcPr>
            <w:tcW w:type="dxa" w:w="527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  <w:sz w:val="26"/>
              </w:rPr>
              <w:t>{{company}}</w:t>
            </w:r>
          </w:p>
          <w:p>
            <w:r>
              <w:rPr>
                <w:color w:val="6B6963"/>
              </w:rPr>
              <w:t>{{period}}</w:t>
            </w:r>
          </w:p>
        </w:tc>
        <w:tc>
          <w:tcPr>
            <w:tcW w:type="dxa" w:w="413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  <w:sz w:val="44"/>
              </w:rPr>
              <w:t>Sales report</w:t>
            </w:r>
          </w:p>
        </w:tc>
      </w:tr>
    </w:tbl>
    <w:p>
      <w:pPr>
        <w:spacing w:after="280" w:before="0"/>
      </w:pPr>
    </w:p>
    <w:tbl>
      <w:tblPr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 w:val="0"/>
                <w:color w:val="6B6963"/>
                <w:sz w:val="18"/>
              </w:rPr>
              <w:t>Paid sales</w:t>
            </w:r>
          </w:p>
        </w:tc>
        <w:tc>
          <w:tcPr>
            <w:tcW w:type="dxa" w:w="235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 w:val="0"/>
                <w:color w:val="6B6963"/>
                <w:sz w:val="18"/>
              </w:rPr>
              <w:t>Paid orders</w:t>
            </w:r>
          </w:p>
        </w:tc>
        <w:tc>
          <w:tcPr>
            <w:tcW w:type="dxa" w:w="235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 w:val="0"/>
                <w:color w:val="6B6963"/>
                <w:sz w:val="18"/>
              </w:rPr>
              <w:t>Average order</w:t>
            </w:r>
          </w:p>
        </w:tc>
        <w:tc>
          <w:tcPr>
            <w:tcW w:type="dxa" w:w="235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 w:val="0"/>
                <w:color w:val="6B6963"/>
                <w:sz w:val="18"/>
              </w:rPr>
              <w:t>Largest order</w:t>
            </w:r>
          </w:p>
        </w:tc>
      </w:tr>
      <w:tr>
        <w:tc>
          <w:tcPr>
            <w:tcW w:type="dxa" w:w="2353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  <w:sz w:val="28"/>
              </w:rPr>
              <w:t>{{sum (filter orders "status" "paid") "amount" | currency:"£"}}</w:t>
            </w:r>
          </w:p>
        </w:tc>
        <w:tc>
          <w:tcPr>
            <w:tcW w:type="dxa" w:w="2353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  <w:sz w:val="28"/>
              </w:rPr>
              <w:t>{{length (filter orders "status" "paid")}}</w:t>
            </w:r>
          </w:p>
        </w:tc>
        <w:tc>
          <w:tcPr>
            <w:tcW w:type="dxa" w:w="2353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  <w:sz w:val="28"/>
              </w:rPr>
              <w:t>{{avg (filter orders "status" "paid") "amount" | currency:"£"}}</w:t>
            </w:r>
          </w:p>
        </w:tc>
        <w:tc>
          <w:tcPr>
            <w:tcW w:type="dxa" w:w="2353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  <w:sz w:val="28"/>
              </w:rPr>
              <w:t>{{max (map (filter orders "status" "paid") "amount") | currency:"£"}}</w:t>
            </w:r>
          </w:p>
        </w:tc>
      </w:tr>
    </w:tbl>
    <w:p>
      <w:pPr>
        <w:spacing w:after="120" w:before="0"/>
      </w:pPr>
    </w:p>
    <w:p>
      <w:pPr>
        <w:spacing w:after="320" w:before="0"/>
      </w:pPr>
      <w:r>
        <w:rPr>
          <w:b w:val="0"/>
          <w:color w:val="6B6963"/>
        </w:rPr>
        <w:t>{{length orders}} orders in total, {{length (filter orders "status" "refunded")}} of them refunded. Sales reps: {{join (sort (unique (map orders "rep"))) ", "}}.</w:t>
      </w:r>
    </w:p>
    <w:p>
      <w:pPr>
        <w:spacing w:after="120" w:before="0"/>
      </w:pPr>
      <w:r>
        <w:rPr>
          <w:b/>
        </w:rPr>
        <w:t>By region</w:t>
      </w:r>
    </w:p>
    <w:tbl>
      <w:tblPr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4876"/>
        <w:gridCol w:w="2041"/>
        <w:gridCol w:w="2494"/>
      </w:tblGrid>
      <w:tr>
        <w:tc>
          <w:tcPr>
            <w:tcW w:type="dxa" w:w="4876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</w:rPr>
              <w:t>Region</w:t>
            </w:r>
          </w:p>
        </w:tc>
        <w:tc>
          <w:tcPr>
            <w:tcW w:type="dxa" w:w="2041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</w:rPr>
              <w:t>Paid orders</w:t>
            </w:r>
          </w:p>
        </w:tc>
        <w:tc>
          <w:tcPr>
            <w:tcW w:type="dxa" w:w="2494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</w:rPr>
              <w:t>Paid sales</w:t>
            </w:r>
          </w:p>
        </w:tc>
      </w:tr>
      <w:tr>
        <w:tc>
          <w:tcPr>
            <w:tcW w:type="dxa" w:w="4876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 w:val="0"/>
              </w:rPr>
              <w:t>{{#each (sort (unique (map orders "region")))}}{{this}}</w:t>
            </w:r>
          </w:p>
        </w:tc>
        <w:tc>
          <w:tcPr>
            <w:tcW w:type="dxa" w:w="2041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{{length (filter (filter $root.orders "status" "paid") "region" this)}}</w:t>
            </w:r>
          </w:p>
        </w:tc>
        <w:tc>
          <w:tcPr>
            <w:tcW w:type="dxa" w:w="2494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{{sum (filter (filter $root.orders "status" "paid") "region" this) "amount" | currency:"£"}}{{/each}}</w:t>
            </w:r>
          </w:p>
        </w:tc>
      </w:tr>
    </w:tbl>
    <w:p>
      <w:pPr>
        <w:spacing w:after="320" w:before="0"/>
      </w:pPr>
    </w:p>
    <w:p>
      <w:pPr>
        <w:spacing w:after="120" w:before="0"/>
      </w:pPr>
      <w:r>
        <w:rPr>
          <w:b/>
        </w:rPr>
        <w:t>Largest orders</w:t>
      </w:r>
    </w:p>
    <w:tbl>
      <w:tblPr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814"/>
        <w:gridCol w:w="3175"/>
        <w:gridCol w:w="2268"/>
        <w:gridCol w:w="2154"/>
      </w:tblGrid>
      <w:tr>
        <w:tc>
          <w:tcPr>
            <w:tcW w:type="dxa" w:w="1814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</w:rPr>
              <w:t>Order</w:t>
            </w:r>
          </w:p>
        </w:tc>
        <w:tc>
          <w:tcPr>
            <w:tcW w:type="dxa" w:w="3175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</w:rPr>
              <w:t>Rep</w:t>
            </w:r>
          </w:p>
        </w:tc>
        <w:tc>
          <w:tcPr>
            <w:tcW w:type="dxa" w:w="2268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</w:rPr>
              <w:t>Region</w:t>
            </w:r>
          </w:p>
        </w:tc>
        <w:tc>
          <w:tcPr>
            <w:tcW w:type="dxa" w:w="2154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1814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 w:val="0"/>
              </w:rPr>
              <w:t>{{#each orders | filter "status" "paid" | sort "amount" | reverse | slice 0 3}}{{id}}</w:t>
            </w:r>
          </w:p>
        </w:tc>
        <w:tc>
          <w:tcPr>
            <w:tcW w:type="dxa" w:w="3175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 w:val="0"/>
              </w:rPr>
              <w:t>{{rep}}</w:t>
            </w:r>
          </w:p>
        </w:tc>
        <w:tc>
          <w:tcPr>
            <w:tcW w:type="dxa" w:w="2268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 w:val="0"/>
              </w:rPr>
              <w:t>{{region}}</w:t>
            </w:r>
          </w:p>
        </w:tc>
        <w:tc>
          <w:tcPr>
            <w:tcW w:type="dxa" w:w="2154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{{amount | currency:"£"}}{{/each}}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1F1E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report</dc:title>
  <dc:creator>ETCH Labs</dc:creator>
  <cp:lastModifiedBy>ETCH Labs</cp:lastModifiedBy>
</cp:coreProperties>
</file>