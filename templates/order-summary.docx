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5273"/>
        <w:gridCol w:w="4139"/>
      </w:tblGrid>
      <w:tr>
        <w:tc>
          <w:tcPr>
            <w:tcW w:type="dxa" w:w="527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  <w:sz w:val="26"/>
              </w:rPr>
              <w:t>{{customer.name}}</w:t>
            </w:r>
          </w:p>
          <w:p>
            <w:r>
              <w:rPr>
                <w:color w:val="6B6963"/>
              </w:rPr>
              <w:t>Order {{order.number}}, placed {{order.placed | dateFormat:"D MMMM YYYY"}}</w:t>
            </w:r>
          </w:p>
        </w:tc>
        <w:tc>
          <w:tcPr>
            <w:tcW w:type="dxa" w:w="413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sz w:val="44"/>
              </w:rPr>
              <w:t>Order summary</w:t>
            </w:r>
          </w:p>
        </w:tc>
      </w:tr>
    </w:tbl>
    <w:p>
      <w:pPr>
        <w:spacing w:after="240" w:before="0"/>
      </w:pPr>
    </w:p>
    <w:p>
      <w:pPr>
        <w:spacing w:after="120" w:before="0"/>
      </w:pPr>
      <w:r>
        <w:rPr>
          <w:b w:val="0"/>
          <w:color w:val="6B6963"/>
        </w:rPr>
        <w:t>{{#each summary}}{{@key}}: {{@value}}{{#unless @last}}  ·  {{/unless}}{{/each}}</w:t>
      </w:r>
    </w:p>
    <w:p>
      <w:pPr>
        <w:spacing w:after="0" w:before="0"/>
      </w:pPr>
      <w:r>
        <w:rPr>
          <w:b w:val="0"/>
        </w:rPr>
        <w:t>{{#each shipments}}</w:t>
      </w:r>
    </w:p>
    <w:p>
      <w:pPr>
        <w:spacing w:after="120" w:before="280"/>
      </w:pPr>
      <w:r>
        <w:rPr>
          <w:b/>
        </w:rPr>
        <w:t>Shipment {{@index1}}: {{carrier}}, arriving {{arrives | dateFormat:"D MMMM"}}{{#if @first}} (first to arrive){{/if}}</w:t>
      </w: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247"/>
        <w:gridCol w:w="4989"/>
        <w:gridCol w:w="1020"/>
        <w:gridCol w:w="2154"/>
      </w:tblGrid>
      <w:tr>
        <w:tc>
          <w:tcPr>
            <w:tcW w:type="dxa" w:w="1247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Ref</w:t>
            </w:r>
          </w:p>
        </w:tc>
        <w:tc>
          <w:tcPr>
            <w:tcW w:type="dxa" w:w="4989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Item</w:t>
            </w:r>
          </w:p>
        </w:tc>
        <w:tc>
          <w:tcPr>
            <w:tcW w:type="dxa" w:w="1020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Qty</w:t>
            </w:r>
          </w:p>
        </w:tc>
        <w:tc>
          <w:tcPr>
            <w:tcW w:type="dxa" w:w="2154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Rating</w:t>
            </w:r>
          </w:p>
        </w:tc>
      </w:tr>
      <w:tr>
        <w:tc>
          <w:tcPr>
            <w:tcW w:type="dxa" w:w="1247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  <w:color w:val="6B6963"/>
              </w:rPr>
              <w:t>{{#each items}}{{$parent.code}}/{{@index1}}</w:t>
            </w:r>
          </w:p>
        </w:tc>
        <w:tc>
          <w:tcPr>
            <w:tcW w:type="dxa" w:w="4989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</w:rPr>
              <w:t>{{name}}</w:t>
            </w:r>
          </w:p>
          <w:p>
            <w:r>
              <w:rPr>
                <w:color w:val="6B6963"/>
                <w:sz w:val="18"/>
              </w:rPr>
              <w:t>{{#each tags}}{{this}}{{#unless @last}}, {{/unless}}{{/each}}</w:t>
            </w:r>
          </w:p>
        </w:tc>
        <w:tc>
          <w:tcPr>
            <w:tcW w:type="dxa" w:w="1020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{{qty}}</w:t>
            </w:r>
          </w:p>
        </w:tc>
        <w:tc>
          <w:tcPr>
            <w:tcW w:type="dxa" w:w="2154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  <w:color w:val="1F1E1B"/>
              </w:rPr>
              <w:t>{{#repeat rating}}★{{/repeat}}{{#repeat 5 - rating}}☆{{/repeat}}{{/each}}</w:t>
            </w:r>
          </w:p>
        </w:tc>
      </w:tr>
    </w:tbl>
    <w:p>
      <w:pPr>
        <w:spacing w:after="0" w:before="120"/>
      </w:pPr>
      <w:r>
        <w:rPr>
          <w:b w:val="0"/>
          <w:color w:val="6B6963"/>
        </w:rPr>
        <w:t>Delivers to {{$root.customer.address}}.</w:t>
      </w:r>
    </w:p>
    <w:p>
      <w:pPr>
        <w:spacing w:after="0" w:before="0"/>
      </w:pPr>
      <w:r>
        <w:rPr>
          <w:b w:val="0"/>
        </w:rPr>
        <w:t>{{/each}}</w:t>
      </w:r>
    </w:p>
    <w:p>
      <w:pPr>
        <w:spacing w:after="360" w:before="0"/>
      </w:pPr>
    </w:p>
    <w:p>
      <w:pPr>
        <w:spacing w:after="0" w:before="0"/>
      </w:pPr>
      <w:r>
        <w:rPr>
          <w:b w:val="0"/>
          <w:color w:val="6B6963"/>
        </w:rPr>
        <w:t>Questions about this order? Reply to the order confirmation email.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F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summary</dc:title>
  <dc:creator>ETCH Labs</dc:creator>
  <cp:lastModifiedBy>ETCH Labs</cp:lastModifiedBy>
</cp:coreProperties>
</file>