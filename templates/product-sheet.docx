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840"/>
        <w:gridCol w:w="3572"/>
      </w:tblGrid>
      <w:tr>
        <w:tc>
          <w:tcPr>
            <w:tcW w:type="dxa" w:w="58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{{seller.name}}</w:t>
            </w:r>
          </w:p>
          <w:p>
            <w:r>
              <w:rPr>
                <w:color w:val="6B6963"/>
              </w:rPr>
              <w:t>{{seller.email}}</w:t>
            </w:r>
          </w:p>
        </w:tc>
        <w:tc>
          <w:tcPr>
            <w:tcW w:type="dxa" w:w="35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4"/>
              </w:rPr>
              <w:t>Product sheet</w:t>
            </w:r>
          </w:p>
        </w:tc>
      </w:tr>
    </w:tbl>
    <w:p>
      <w:pPr>
        <w:spacing w:after="200" w:before="0"/>
      </w:pPr>
    </w:p>
    <w:p>
      <w:pPr>
        <w:spacing w:after="280" w:before="0"/>
      </w:pPr>
      <w:r>
        <w:rPr>
          <w:b w:val="0"/>
          <w:color w:val="6B6963"/>
        </w:rPr>
        <w:t>Prices include VAT and are valid until {{validUntil | dateFormat:"D MMMM YYYY"}}.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927"/>
        <w:gridCol w:w="5783"/>
        <w:gridCol w:w="1701"/>
      </w:tblGrid>
      <w:tr>
        <w:tc>
          <w:tcPr>
            <w:tcW w:type="dxa" w:w="1928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</w:r>
          </w:p>
        </w:tc>
        <w:tc>
          <w:tcPr>
            <w:tcW w:type="dxa" w:w="5783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Product</w:t>
            </w:r>
          </w:p>
        </w:tc>
        <w:tc>
          <w:tcPr>
            <w:tcW w:type="dxa" w:w="1701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Price</w:t>
            </w:r>
          </w:p>
        </w:tc>
      </w:tr>
      <w:tr>
        <w:tc>
          <w:tcPr>
            <w:tcW w:type="dxa" w:w="1928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products}}{{#image photo width="72"}}</w:t>
            </w:r>
          </w:p>
        </w:tc>
        <w:tc>
          <w:tcPr>
            <w:tcW w:type="dxa" w:w="5783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{{name}}</w:t>
            </w:r>
          </w:p>
          <w:p>
            <w:r>
              <w:rPr>
                <w:color w:val="6B6963"/>
              </w:rPr>
              <w:t>{{description}}</w:t>
            </w:r>
          </w:p>
        </w:tc>
        <w:tc>
          <w:tcPr>
            <w:tcW w:type="dxa" w:w="1701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{{price | currency:"£"}}{{/each}}</w:t>
            </w:r>
          </w:p>
        </w:tc>
      </w:tr>
    </w:tbl>
    <w:p>
      <w:pPr>
        <w:spacing w:after="360" w:before="0"/>
      </w:pPr>
    </w:p>
    <w:p>
      <w:pPr>
        <w:spacing w:after="0" w:before="0"/>
      </w:pPr>
      <w:r>
        <w:rPr>
          <w:b w:val="0"/>
          <w:color w:val="6B6963"/>
        </w:rPr>
        <w:t>Order from {{seller.email}}.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sheet</dc:title>
  <dc:creator>ETCH Labs</dc:creator>
  <cp:lastModifiedBy>ETCH Labs</cp:lastModifiedBy>
</cp:coreProperties>
</file>