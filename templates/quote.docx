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</w:rPr>
        <w:t>{{#define contact}}</w:t>
      </w:r>
    </w:p>
    <w:p>
      <w:pPr>
        <w:spacing w:after="0" w:before="0"/>
      </w:pPr>
      <w:r>
        <w:rPr>
          <w:b w:val="0"/>
        </w:rPr>
        <w:t>Questions about this quote? Email {{seller.email}} and quote {{quote.number}}.</w:t>
      </w:r>
    </w:p>
    <w:p>
      <w:pPr>
        <w:spacing w:after="0" w:before="0"/>
      </w:pPr>
      <w:r>
        <w:rPr>
          <w:b w:val="0"/>
        </w:rPr>
        <w:t>{{/define}}</w:t>
      </w:r>
    </w:p>
    <w:p>
      <w:pPr>
        <w:spacing w:after="0" w:before="0"/>
      </w:pPr>
      <w:r>
        <w:rPr>
          <w:b w:val="0"/>
        </w:rPr>
        <w:t>{{#define signature(party)}}</w:t>
      </w:r>
    </w:p>
    <w:p>
      <w:pPr>
        <w:spacing w:after="0" w:before="0"/>
      </w:pPr>
      <w:r>
        <w:rPr>
          <w:b w:val="0"/>
        </w:rPr>
        <w:t>Signed for {{party}}</w:t>
      </w:r>
    </w:p>
    <w:p>
      <w:pPr>
        <w:spacing w:after="0" w:before="0"/>
      </w:pPr>
      <w:r>
        <w:rPr>
          <w:b w:val="0"/>
        </w:rPr>
        <w:t>Signature _________________________    Date ______________</w:t>
      </w:r>
    </w:p>
    <w:p>
      <w:pPr>
        <w:spacing w:after="0" w:before="0"/>
      </w:pPr>
      <w:r>
        <w:rPr>
          <w:b w:val="0"/>
        </w:rPr>
        <w:t>{{/define}}</w:t>
      </w:r>
    </w:p>
    <w:p>
      <w:pPr>
        <w:spacing w:after="0" w:before="0"/>
      </w:pPr>
      <w:r>
        <w:rPr>
          <w:b w:val="0"/>
        </w:rPr>
        <w:t>{{#exclude}}Template note: the signature and contact blocks are snippets defined above, so a change to either one changes every place it is used.{{/exclude}}</w:t>
      </w: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4706"/>
        <w:gridCol w:w="4706"/>
      </w:tblGrid>
      <w:tr>
        <w:tc>
          <w:tcPr>
            <w:tcW w:type="dxa" w:w="470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  <w:sz w:val="26"/>
              </w:rPr>
              <w:t>{{seller.name}}</w:t>
            </w:r>
          </w:p>
          <w:p>
            <w:r>
              <w:rPr>
                <w:color w:val="6B6963"/>
              </w:rPr>
              <w:t>{{seller.email}}</w:t>
            </w:r>
          </w:p>
        </w:tc>
        <w:tc>
          <w:tcPr>
            <w:tcW w:type="dxa" w:w="470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44"/>
              </w:rPr>
              <w:t>Quote</w:t>
            </w:r>
          </w:p>
          <w:p>
            <w:pPr>
              <w:jc w:val="right"/>
            </w:pPr>
            <w:r>
              <w:t>No. {{quote.number}}, valid until {{quote.validUntil | dateFormat:"D MMMM YYYY"}}</w:t>
            </w:r>
          </w:p>
        </w:tc>
      </w:tr>
    </w:tbl>
    <w:p>
      <w:pPr>
        <w:spacing w:after="280" w:before="0"/>
      </w:pPr>
    </w:p>
    <w:p>
      <w:pPr>
        <w:spacing w:after="160" w:before="0"/>
      </w:pPr>
      <w:r>
        <w:rPr>
          <w:b/>
        </w:rPr>
        <w:t>{{#var client customer.company}}{{#var depositPercent depositRate * 100}}Prepared for {{$client}}</w:t>
      </w:r>
    </w:p>
    <w:p>
      <w:pPr>
        <w:spacing w:after="120" w:before="0"/>
      </w:pPr>
      <w:r>
        <w:rPr>
          <w:b w:val="0"/>
        </w:rPr>
        <w:t>Dear {{customer.contact}}, thank you for asking us to quote for your new brand. We have priced it two ways, so you can choose how much to take on now.</w:t>
      </w:r>
    </w:p>
    <w:p>
      <w:pPr>
        <w:spacing w:after="0" w:before="0"/>
      </w:pPr>
      <w:r>
        <w:rPr>
          <w:b w:val="0"/>
          <w:color w:val="6B6963"/>
        </w:rPr>
        <w:t>{{&gt; contact}}</w:t>
      </w:r>
    </w:p>
    <w:p>
      <w:pPr>
        <w:spacing w:after="0" w:before="0"/>
      </w:pPr>
      <w:r>
        <w:rPr>
          <w:b w:val="0"/>
        </w:rPr>
        <w:t>{{#each packages}}</w:t>
      </w:r>
    </w:p>
    <w:p>
      <w:pPr>
        <w:spacing w:after="40" w:before="320"/>
      </w:pPr>
      <w:r>
        <w:rPr>
          <w:b/>
          <w:sz w:val="24"/>
        </w:rPr>
        <w:t>{{title}}</w:t>
      </w:r>
    </w:p>
    <w:p>
      <w:pPr>
        <w:spacing w:after="120" w:before="0"/>
      </w:pPr>
      <w:r>
        <w:rPr>
          <w:b w:val="0"/>
          <w:color w:val="6B6963"/>
        </w:rPr>
        <w:t>{{summary}}</w:t>
      </w: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7371"/>
        <w:gridCol w:w="2041"/>
      </w:tblGrid>
      <w:tr>
        <w:tc>
          <w:tcPr>
            <w:tcW w:type="dxa" w:w="7370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</w:rPr>
              <w:t>{{#each lines}}{{description}}</w:t>
            </w:r>
          </w:p>
        </w:tc>
        <w:tc>
          <w:tcPr>
            <w:tcW w:type="dxa" w:w="2041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{{amount | currency:"£"}}{{/each}}</w:t>
            </w:r>
          </w:p>
        </w:tc>
      </w:tr>
    </w:tbl>
    <w:p>
      <w:pPr>
        <w:spacing w:after="0" w:before="80"/>
        <w:jc w:val="right"/>
      </w:pPr>
      <w:r>
        <w:rPr>
          <w:b/>
        </w:rPr>
        <w:t>Total {{sum lines "amount" | currency:"£"}} plus VAT</w:t>
      </w:r>
    </w:p>
    <w:p>
      <w:pPr>
        <w:spacing w:after="0" w:before="0"/>
      </w:pPr>
      <w:r>
        <w:rPr>
          <w:b w:val="0"/>
        </w:rPr>
        <w:t>{{/each}}</w:t>
      </w:r>
    </w:p>
    <w:p>
      <w:pPr>
        <w:spacing w:after="120" w:before="320"/>
      </w:pPr>
      <w:r>
        <w:rPr>
          <w:b w:val="0"/>
        </w:rPr>
        <w:t>To start, we ask for a deposit of {{$depositPercent}}% of the package {{$client}} chooses, with the balance due on completion.</w:t>
      </w:r>
    </w:p>
    <w:p>
      <w:pPr>
        <w:spacing w:after="0" w:before="360"/>
      </w:pPr>
      <w:r>
        <w:rPr>
          <w:b w:val="0"/>
        </w:rPr>
        <w:t>{{&gt; signature(seller.name)}}</w:t>
      </w:r>
    </w:p>
    <w:p>
      <w:pPr>
        <w:spacing w:after="0" w:before="360"/>
      </w:pPr>
      <w:r>
        <w:rPr>
          <w:b w:val="0"/>
        </w:rPr>
        <w:t>{{&gt; signature($client)}}</w:t>
      </w:r>
    </w:p>
    <w:p>
      <w:pPr>
        <w:spacing w:after="0" w:before="480"/>
      </w:pPr>
      <w:r>
        <w:rPr>
          <w:b w:val="0"/>
          <w:color w:val="6B6963"/>
        </w:rPr>
        <w:t>{{&gt; contact}}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</dc:title>
  <dc:creator>ETCH Labs</dc:creator>
  <cp:lastModifiedBy>ETCH Labs</cp:lastModifiedBy>
</cp:coreProperties>
</file>