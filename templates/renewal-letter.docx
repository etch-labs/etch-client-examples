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sz w:val="26"/>
        </w:rPr>
        <w:t>{{seller.name}}</w:t>
      </w:r>
    </w:p>
    <w:p>
      <w:pPr>
        <w:spacing w:after="0" w:before="0"/>
      </w:pPr>
      <w:r>
        <w:rPr>
          <w:b w:val="0"/>
          <w:color w:val="6B6963"/>
        </w:rPr>
        <w:t>{{seller.address}}</w:t>
      </w:r>
    </w:p>
    <w:p>
      <w:pPr>
        <w:spacing w:after="480" w:before="0"/>
      </w:pPr>
      <w:r>
        <w:rPr>
          <w:b w:val="0"/>
          <w:color w:val="6B6963"/>
        </w:rPr>
        <w:t>{{seller.email}}</w:t>
      </w:r>
    </w:p>
    <w:p>
      <w:pPr>
        <w:spacing w:after="360" w:before="0"/>
      </w:pPr>
      <w:r>
        <w:rPr>
          <w:b w:val="0"/>
        </w:rPr>
        <w:t>{{etch.date}}</w:t>
      </w:r>
    </w:p>
    <w:p>
      <w:pPr>
        <w:spacing w:after="0" w:before="0"/>
      </w:pPr>
      <w:r>
        <w:rPr>
          <w:b w:val="0"/>
        </w:rPr>
        <w:t>{{company}}</w:t>
      </w:r>
    </w:p>
    <w:p>
      <w:pPr>
        <w:spacing w:after="360" w:before="0"/>
      </w:pPr>
      <w:r>
        <w:rPr>
          <w:b w:val="0"/>
          <w:color w:val="6B6963"/>
        </w:rPr>
        <w:t>Account {{accountNumber}}</w:t>
      </w:r>
    </w:p>
    <w:p>
      <w:pPr>
        <w:spacing w:after="200" w:before="0"/>
      </w:pPr>
      <w:r>
        <w:rPr>
          <w:b w:val="0"/>
        </w:rPr>
        <w:t>{{#if contact.firstName}}Dear {{contact.firstName}},{{else}}Dear {{company}} team,{{/if}}</w:t>
      </w:r>
    </w:p>
    <w:p>
      <w:pPr>
        <w:spacing w:after="200" w:before="0"/>
      </w:pPr>
      <w:r>
        <w:rPr>
          <w:b w:val="0"/>
        </w:rPr>
        <w:t>{{#switch plan}}{{#case "free"}}You are on our Free plan, which includes up to 50 documents a month.{{/case}}{{#case "standard"}}You are on our Standard plan at {{price | currency:"£"}} a month.{{/case}}{{#case "professional"}}You are on our Professional plan at {{price | currency:"£"}} a month, with priority support.{{/case}}{{/switch}}</w:t>
      </w:r>
    </w:p>
    <w:p>
      <w:pPr>
        <w:spacing w:after="200" w:before="0"/>
      </w:pPr>
      <w:r>
        <w:rPr>
          <w:b w:val="0"/>
        </w:rPr>
        <w:t>{{#if plan == "free"}}Your plan has no renewal date and stays free.{{else if daysUntilRenewal &lt;= 14}}Your plan renews in {{daysUntilRenewal}} days, on {{renewalDate | dateFormat:"D MMMM"}}.{{else}}Your plan renews on {{renewalDate | dateFormat:"D MMMM YYYY"}}.{{/if}}</w:t>
      </w:r>
    </w:p>
    <w:p>
      <w:pPr>
        <w:spacing w:after="200" w:before="0"/>
      </w:pPr>
      <w:r>
        <w:rPr>
          <w:b w:val="0"/>
        </w:rPr>
        <w:t>{{#unless autoRenew}}Automatic renewal is switched off for your account. To keep your plan, please renew it before {{renewalDate | dateFormat:"D MMMM YYYY"}}.{{/unless}}</w:t>
      </w:r>
    </w:p>
    <w:p>
      <w:pPr>
        <w:spacing w:after="200" w:before="0"/>
      </w:pPr>
      <w:r>
        <w:rPr>
          <w:b w:val="0"/>
        </w:rPr>
        <w:t>{{#if plan == "free" || usagePercent &gt;= 80}}You have used {{usagePercent}}% of this month's documents. Moving up a plan gives you more room.{{/if}}</w:t>
      </w:r>
    </w:p>
    <w:p>
      <w:pPr>
        <w:spacing w:after="200" w:before="0"/>
      </w:pPr>
      <w:r>
        <w:rPr>
          <w:b w:val="0"/>
        </w:rPr>
        <w:t>{{#if promoCode ^= "LOYAL"}}As a long-standing customer, you can use the code {{promoCode}} to take 15% off your next renewal.{{/if}}</w:t>
      </w:r>
    </w:p>
    <w:p>
      <w:pPr>
        <w:spacing w:after="360" w:before="0"/>
      </w:pPr>
      <w:r>
        <w:rPr>
          <w:b w:val="0"/>
        </w:rPr>
        <w:t>If you have any questions, reply to this letter or email {{seller.email}}.</w:t>
      </w:r>
    </w:p>
    <w:p>
      <w:pPr>
        <w:spacing w:after="480" w:before="0"/>
      </w:pPr>
      <w:r>
        <w:rPr>
          <w:b w:val="0"/>
        </w:rPr>
        <w:t>Kind regards,</w:t>
      </w:r>
    </w:p>
    <w:p>
      <w:pPr>
        <w:spacing w:after="0" w:before="0"/>
      </w:pPr>
      <w:r>
        <w:rPr>
          <w:b w:val="0"/>
        </w:rPr>
        <w:t>The {{seller.name}} team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Renewal letter</dc:title>
  <dc:creator>ETCH Labs</dc:creator>
  <cp:lastModifiedBy>ETCH Labs</cp:lastModifiedBy>
</cp:coreProperties>
</file>