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273"/>
        <w:gridCol w:w="4139"/>
      </w:tblGrid>
      <w:tr>
        <w:tc>
          <w:tcPr>
            <w:tcW w:type="dxa" w:w="52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6"/>
              </w:rPr>
              <w:t>{{bank.name}}</w:t>
            </w:r>
          </w:p>
          <w:p>
            <w:r>
              <w:rPr>
                <w:color w:val="6B6963"/>
              </w:rPr>
              <w:t>{{bank.address}}</w:t>
            </w:r>
          </w:p>
        </w:tc>
        <w:tc>
          <w:tcPr>
            <w:tcW w:type="dxa" w:w="41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40"/>
              </w:rPr>
              <w:t>Account statement</w:t>
            </w:r>
          </w:p>
          <w:p>
            <w:pPr>
              <w:jc w:val="right"/>
            </w:pPr>
            <w:r>
              <w:t>Produced {{generatedAt | dateFormat:"DD/MM/YYYY"}} at {{generatedAt | timeFormat:"HH:mm"}}</w:t>
            </w:r>
          </w:p>
        </w:tc>
      </w:tr>
    </w:tbl>
    <w:p>
      <w:pPr>
        <w:spacing w:after="320" w:before="0"/>
      </w:pP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273"/>
        <w:gridCol w:w="4139"/>
      </w:tblGrid>
      <w:tr>
        <w:tc>
          <w:tcPr>
            <w:tcW w:type="dxa" w:w="52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{{customer.name | uppercase}}</w:t>
            </w:r>
          </w:p>
          <w:p>
            <w:r>
              <w:t>{{period.from | dateFormat:"D MMMM YYYY"}} to {{period.to | dateFormat:"D MMMM YYYY"}}</w:t>
            </w:r>
          </w:p>
        </w:tc>
        <w:tc>
          <w:tcPr>
            <w:tcW w:type="dxa" w:w="41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Account {{account.number | padLeft:8:"0"}}</w:t>
            </w:r>
          </w:p>
          <w:p>
            <w:pPr>
              <w:jc w:val="right"/>
            </w:pPr>
            <w:r>
              <w:t>Sort code {{account.sortCode}}</w:t>
            </w:r>
          </w:p>
        </w:tc>
      </w:tr>
    </w:tbl>
    <w:p>
      <w:pPr>
        <w:spacing w:after="320" w:before="0"/>
      </w:pP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360"/>
        <w:gridCol w:w="3969"/>
        <w:gridCol w:w="1360"/>
        <w:gridCol w:w="1360"/>
        <w:gridCol w:w="1360"/>
      </w:tblGrid>
      <w:tr>
        <w:tc>
          <w:tcPr>
            <w:tcW w:type="dxa" w:w="1361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Date</w:t>
            </w:r>
          </w:p>
        </w:tc>
        <w:tc>
          <w:tcPr>
            <w:tcW w:type="dxa" w:w="3969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  <w:tc>
          <w:tcPr>
            <w:tcW w:type="dxa" w:w="1361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Paid out</w:t>
            </w:r>
          </w:p>
        </w:tc>
        <w:tc>
          <w:tcPr>
            <w:tcW w:type="dxa" w:w="1361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Paid in</w:t>
            </w:r>
          </w:p>
        </w:tc>
        <w:tc>
          <w:tcPr>
            <w:tcW w:type="dxa" w:w="1361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Balance</w:t>
            </w:r>
          </w:p>
        </w:tc>
      </w:tr>
      <w:tr>
        <w:tc>
          <w:tcPr>
            <w:tcW w:type="dxa" w:w="136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{{#each transactions}}{{date | dateFormat:"DD/MM/YYYY"}}</w:t>
            </w:r>
          </w:p>
        </w:tc>
        <w:tc>
          <w:tcPr>
            <w:tcW w:type="dxa" w:w="3969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{{description | trim | lowercase | title | truncate:40}}</w:t>
            </w:r>
          </w:p>
        </w:tc>
        <w:tc>
          <w:tcPr>
            <w:tcW w:type="dxa" w:w="136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{{#if paidOut}}{{paidOut | abs | currency:"£"}}{{/if}}</w:t>
            </w:r>
          </w:p>
        </w:tc>
        <w:tc>
          <w:tcPr>
            <w:tcW w:type="dxa" w:w="136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{{#if paidIn}}{{paidIn | currency:"£"}}{{/if}}</w:t>
            </w:r>
          </w:p>
        </w:tc>
        <w:tc>
          <w:tcPr>
            <w:tcW w:type="dxa" w:w="136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{{balance | currency:"£"}}{{/each}}</w:t>
            </w:r>
          </w:p>
        </w:tc>
      </w:tr>
    </w:tbl>
    <w:p>
      <w:pPr>
        <w:spacing w:after="200" w:before="0"/>
      </w:pPr>
    </w:p>
    <w:tbl>
      <w:tblPr>
        <w:jc w:val="right"/>
        <w:tblLayout w:type="fixed"/>
        <w:tblLook w:firstColumn="1" w:firstRow="1" w:lastColumn="0" w:lastRow="0" w:noHBand="0" w:noVBand="1" w:val="04A0"/>
        <w:tblW w:w="4082" w:type="dxa"/>
        <w:tblLayout w:type="fixed"/>
      </w:tblPr>
      <w:tblGrid>
        <w:gridCol w:w="2268"/>
        <w:gridCol w:w="1814"/>
      </w:tblGrid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Opening balance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{{openingBalance | currency:"£"}}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Paid in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{{totalIn | currency:"£"}}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Paid out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{{totalOut | abs | currency:"£"}}</w:t>
            </w:r>
          </w:p>
        </w:tc>
      </w:tr>
      <w:tr>
        <w:tc>
          <w:tcPr>
            <w:tcW w:type="dxa" w:w="2268"/>
            <w:tcBorders>
              <w:top w:val="single" w:sz="8" w:color="1F1E1B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Closing balance</w:t>
            </w:r>
          </w:p>
        </w:tc>
        <w:tc>
          <w:tcPr>
            <w:tcW w:type="dxa" w:w="1814"/>
            <w:tcBorders>
              <w:top w:val="single" w:sz="8" w:color="1F1E1B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{{closingBalance | currency:"£"}}</w:t>
            </w:r>
          </w:p>
        </w:tc>
      </w:tr>
    </w:tbl>
    <w:p>
      <w:pPr>
        <w:spacing w:after="480" w:before="0"/>
      </w:pPr>
    </w:p>
    <w:p>
      <w:pPr>
        <w:spacing w:after="0" w:before="0"/>
      </w:pPr>
      <w:r>
        <w:rPr>
          <w:b w:val="0"/>
          <w:color w:val="6B6963"/>
        </w:rPr>
        <w:t>Credit interest is paid monthly at {{account.interestRate | percentage}} a year.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creator>ETCH Labs</dc:creator>
  <cp:lastModifiedBy>ETCH Labs</cp:lastModifiedBy>
</cp:coreProperties>
</file>