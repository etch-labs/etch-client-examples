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 w:val="0"/>
        </w:rPr>
        <w:t>{{#page-each attendees | sort "name"}}</w:t>
      </w:r>
    </w:p>
    <w:p>
      <w:pPr>
        <w:spacing w:after="480" w:before="0"/>
        <w:jc w:val="center"/>
      </w:pPr>
      <w:r>
        <w:rPr>
          <w:b w:val="0"/>
          <w:color w:val="6B6963"/>
          <w:sz w:val="22"/>
        </w:rPr>
        <w:t>{{$root.course.provider}}</w:t>
      </w:r>
    </w:p>
    <w:p>
      <w:pPr>
        <w:spacing w:after="480" w:before="0"/>
        <w:jc w:val="center"/>
      </w:pPr>
      <w:r>
        <w:rPr>
          <w:b/>
          <w:sz w:val="60"/>
        </w:rPr>
        <w:t>Certificate of completion</w:t>
      </w:r>
    </w:p>
    <w:p>
      <w:pPr>
        <w:spacing w:after="200" w:before="0"/>
        <w:jc w:val="center"/>
      </w:pPr>
      <w:r>
        <w:rPr>
          <w:b w:val="0"/>
          <w:color w:val="6B6963"/>
          <w:sz w:val="26"/>
        </w:rPr>
        <w:t>This is to certify that</w:t>
      </w:r>
    </w:p>
    <w:p>
      <w:pPr>
        <w:spacing w:after="120" w:before="0"/>
        <w:jc w:val="center"/>
      </w:pPr>
      <w:r>
        <w:rPr>
          <w:b/>
          <w:sz w:val="68"/>
        </w:rPr>
        <w:t>{{name}}</w:t>
      </w:r>
    </w:p>
    <w:p>
      <w:pPr>
        <w:spacing w:after="440" w:before="0"/>
        <w:jc w:val="center"/>
      </w:pPr>
      <w:r>
        <w:rPr>
          <w:b w:val="0"/>
          <w:sz w:val="26"/>
        </w:rPr>
        <w:t>of {{organisation}}</w:t>
      </w:r>
    </w:p>
    <w:p>
      <w:pPr>
        <w:spacing w:after="200" w:before="0"/>
        <w:jc w:val="center"/>
      </w:pPr>
      <w:r>
        <w:rPr>
          <w:b w:val="0"/>
          <w:color w:val="6B6963"/>
          <w:sz w:val="26"/>
        </w:rPr>
        <w:t>has completed the course</w:t>
      </w:r>
    </w:p>
    <w:p>
      <w:pPr>
        <w:spacing w:after="120" w:before="0"/>
        <w:jc w:val="center"/>
      </w:pPr>
      <w:r>
        <w:rPr>
          <w:b/>
          <w:sz w:val="40"/>
        </w:rPr>
        <w:t>{{$root.course.title}}</w:t>
      </w:r>
    </w:p>
    <w:p>
      <w:pPr>
        <w:spacing w:after="200" w:before="0"/>
        <w:jc w:val="center"/>
      </w:pPr>
      <w:r>
        <w:rPr>
          <w:b w:val="0"/>
          <w:sz w:val="24"/>
        </w:rPr>
        <w:t>{{$root.course.hours}} hours, {{$root.course.date | dateFormat:"D MMMM YYYY"}}</w:t>
      </w:r>
    </w:p>
    <w:p>
      <w:pPr>
        <w:spacing w:after="560" w:before="0"/>
        <w:jc w:val="center"/>
      </w:pPr>
      <w:r>
        <w:rPr>
          <w:b/>
          <w:color w:val="A88434"/>
          <w:sz w:val="26"/>
        </w:rPr>
        <w:t>{{#if score &gt;= 90}}with distinction{{/if}}</w:t>
      </w:r>
    </w:p>
    <w:p>
      <w:pPr>
        <w:spacing w:after="0" w:before="0"/>
        <w:jc w:val="center"/>
      </w:pPr>
      <w:r>
        <w:rPr>
          <w:b w:val="0"/>
          <w:color w:val="6B6963"/>
        </w:rPr>
        <w:t>_____________________________</w:t>
      </w:r>
    </w:p>
    <w:p>
      <w:pPr>
        <w:spacing w:after="360" w:before="0"/>
        <w:jc w:val="center"/>
      </w:pPr>
      <w:r>
        <w:rPr>
          <w:b w:val="0"/>
          <w:sz w:val="22"/>
        </w:rPr>
        <w:t>{{$root.course.trainer}}, trainer</w:t>
      </w:r>
    </w:p>
    <w:p>
      <w:pPr>
        <w:spacing w:after="0" w:before="0"/>
        <w:jc w:val="center"/>
      </w:pPr>
      <w:r>
        <w:rPr>
          <w:b w:val="0"/>
          <w:color w:val="6B6963"/>
          <w:sz w:val="18"/>
        </w:rPr>
        <w:t>Certificate {{certificate}}</w:t>
      </w:r>
    </w:p>
    <w:p>
      <w:pPr>
        <w:spacing w:after="0" w:before="0"/>
      </w:pPr>
      <w:r>
        <w:rPr>
          <w:b w:val="0"/>
        </w:rPr>
        <w:t>{{/page-each}}</w:t>
      </w:r>
    </w:p>
    <w:sectPr w:rsidR="00FC693F" w:rsidRPr="0006063C" w:rsidSect="00034616">
      <w:pgSz w:w="16838" w:h="11906" w:orient="landscape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1F1E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</dc:title>
  <dc:creator>ETCH Labs</dc:creator>
  <cp:lastModifiedBy>ETCH Labs</cp:lastModifiedBy>
</cp:coreProperties>
</file>